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376D"/>
          <w:sz w:val="48"/>
        </w:rPr>
        <w:t>Manual de Usuario</w:t>
        <w:br/>
        <w:t>Observatorio de Precios (No Tecnico)</w:t>
      </w:r>
    </w:p>
    <w:p>
      <w:pPr>
        <w:jc w:val="center"/>
      </w:pPr>
      <w:r>
        <w:rPr>
          <w:color w:val="44546A"/>
          <w:sz w:val="24"/>
        </w:rPr>
        <w:t>Version operativa - 25/02/2026</w:t>
        <w:br/>
        <w:t>Uso diario del scraper para iPhone 17 y Samsung S25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8F0FE"/>
          </w:tcPr>
          <w:p>
            <w:r>
              <w:rPr>
                <w:b/>
                <w:color w:val="18376D"/>
              </w:rPr>
              <w:t>Resumen rapido: este proceso ya esta preparado para uso diario. Con un solo comando se generan CSV, JSON y HTML con fecha/hora.</w:t>
            </w:r>
          </w:p>
        </w:tc>
      </w:tr>
    </w:tbl>
    <w:p>
      <w:pPr>
        <w:pStyle w:val="Heading1"/>
      </w:pPr>
      <w:r>
        <w:t>1. Para que sirve</w:t>
      </w:r>
    </w:p>
    <w:p>
      <w:r>
        <w:t>Este sistema sirve para comparar precios de una oferta concreta de productos entre Santander Boutique y competidores.</w:t>
      </w:r>
    </w:p>
    <w:p>
      <w:pPr>
        <w:pStyle w:val="ListBullet"/>
      </w:pPr>
      <w:r>
        <w:t>Oferta actual monitorizada (scope fijo):</w:t>
      </w:r>
    </w:p>
    <w:p>
      <w:pPr>
        <w:pStyle w:val="ListBullet"/>
      </w:pPr>
      <w:r>
        <w:t>Apple iPhone 17 en todas sus variantes (incluye iPhone Air).</w:t>
      </w:r>
    </w:p>
    <w:p>
      <w:pPr>
        <w:pStyle w:val="ListBullet"/>
      </w:pPr>
      <w:r>
        <w:t>Samsung Galaxy S25 en todas sus variantes disponibles.</w:t>
      </w:r>
    </w:p>
    <w:p>
      <w:pPr>
        <w:pStyle w:val="Heading1"/>
      </w:pPr>
      <w:r>
        <w:t>2. Que hace automaticamente en cada ejecucion</w:t>
      </w:r>
    </w:p>
    <w:p>
      <w:r>
        <w:t>Cada vez que se lanza el script:</w:t>
      </w:r>
    </w:p>
    <w:p>
      <w:pPr>
        <w:pStyle w:val="ListNumber"/>
      </w:pPr>
      <w:r>
        <w:t>1) Extrae productos base desde Santander Boutique.</w:t>
      </w:r>
    </w:p>
    <w:p>
      <w:pPr>
        <w:pStyle w:val="ListNumber"/>
      </w:pPr>
      <w:r>
        <w:t>2) Busca esos mismos productos en competidores.</w:t>
      </w:r>
    </w:p>
    <w:p>
      <w:pPr>
        <w:pStyle w:val="ListNumber"/>
      </w:pPr>
      <w:r>
        <w:t>3) Genera archivos de salida para analisis e historico.</w:t>
      </w:r>
    </w:p>
    <w:p>
      <w:pPr>
        <w:pStyle w:val="ListNumber"/>
      </w:pPr>
      <w:r>
        <w:t>4) Actualiza un HTML de comparativa listo para compartir.</w:t>
      </w:r>
    </w:p>
    <w:p>
      <w:pPr>
        <w:pStyle w:val="Heading1"/>
      </w:pPr>
      <w:r>
        <w:t>3. Instalacion inicial (solo una vez)</w:t>
      </w:r>
    </w:p>
    <w:p>
      <w:r>
        <w:t>Pide a IT o a una persona tecnica que ejecute estos comandos una vez:</w:t>
      </w:r>
    </w:p>
    <w:p>
      <w:pPr>
        <w:spacing w:before="80" w:after="160"/>
        <w:ind w:left="227"/>
      </w:pPr>
      <w:r>
        <w:rPr>
          <w:rFonts w:ascii="Consolas" w:hAnsi="Consolas"/>
          <w:sz w:val="20"/>
        </w:rPr>
        <w:t>python -m pip install -r requirements.txt</w:t>
        <w:br/>
        <w:t>python -m playwright install chromium</w:t>
      </w:r>
    </w:p>
    <w:p>
      <w:pPr>
        <w:pStyle w:val="Heading1"/>
      </w:pPr>
      <w:r>
        <w:t>4. Ejecucion diaria (paso a paso)</w:t>
      </w:r>
    </w:p>
    <w:p>
      <w:r>
        <w:t>Paso 1. Abre una terminal en la carpeta del proyecto.</w:t>
      </w:r>
    </w:p>
    <w:p>
      <w:r>
        <w:t>Paso 2. Ejecuta este comando:</w:t>
      </w:r>
    </w:p>
    <w:p>
      <w:pPr>
        <w:spacing w:before="80" w:after="160"/>
        <w:ind w:left="227"/>
      </w:pPr>
      <w:r>
        <w:rPr>
          <w:rFonts w:ascii="Consolas" w:hAnsi="Consolas"/>
          <w:sz w:val="20"/>
        </w:rPr>
        <w:t>python run_observatorio_focus_fast.py</w:t>
      </w:r>
    </w:p>
    <w:p>
      <w:r>
        <w:t>Paso 3. Espera a ver lineas [OK] al final de la ejecucion.</w:t>
      </w:r>
    </w:p>
    <w:p>
      <w:pPr>
        <w:pStyle w:val="Heading1"/>
      </w:pPr>
      <w:r>
        <w:t>5. Archivos que se generan</w:t>
      </w:r>
    </w:p>
    <w:p>
      <w:r>
        <w:t>El sistema deja dos tipos de salida: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Tipo de archivo</w:t>
            </w:r>
          </w:p>
        </w:tc>
        <w:tc>
          <w:tcPr>
            <w:tcW w:type="dxa" w:w="4873"/>
          </w:tcPr>
          <w:p>
            <w:r>
              <w:t>Ruta</w:t>
            </w:r>
          </w:p>
        </w:tc>
      </w:tr>
      <w:tr>
        <w:tc>
          <w:tcPr>
            <w:tcW w:type="dxa" w:w="4873"/>
          </w:tcPr>
          <w:p>
            <w:r>
              <w:t>Ultima ejecucion (JSON)</w:t>
            </w:r>
          </w:p>
        </w:tc>
        <w:tc>
          <w:tcPr>
            <w:tcW w:type="dxa" w:w="4873"/>
          </w:tcPr>
          <w:p>
            <w:r>
              <w:t>output/latest_prices.json</w:t>
            </w:r>
          </w:p>
        </w:tc>
      </w:tr>
      <w:tr>
        <w:tc>
          <w:tcPr>
            <w:tcW w:type="dxa" w:w="4873"/>
          </w:tcPr>
          <w:p>
            <w:r>
              <w:t>Ultima ejecucion (CSV)</w:t>
            </w:r>
          </w:p>
        </w:tc>
        <w:tc>
          <w:tcPr>
            <w:tcW w:type="dxa" w:w="4873"/>
          </w:tcPr>
          <w:p>
            <w:r>
              <w:t>output/latest_prices.csv</w:t>
            </w:r>
          </w:p>
        </w:tc>
      </w:tr>
      <w:tr>
        <w:tc>
          <w:tcPr>
            <w:tcW w:type="dxa" w:w="4873"/>
          </w:tcPr>
          <w:p>
            <w:r>
              <w:t>Historico JSON</w:t>
            </w:r>
          </w:p>
        </w:tc>
        <w:tc>
          <w:tcPr>
            <w:tcW w:type="dxa" w:w="4873"/>
          </w:tcPr>
          <w:p>
            <w:r>
              <w:t>output/prices_YYYYMMDD_HHMMSS.json</w:t>
            </w:r>
          </w:p>
        </w:tc>
      </w:tr>
      <w:tr>
        <w:tc>
          <w:tcPr>
            <w:tcW w:type="dxa" w:w="4873"/>
          </w:tcPr>
          <w:p>
            <w:r>
              <w:t>Historico CSV</w:t>
            </w:r>
          </w:p>
        </w:tc>
        <w:tc>
          <w:tcPr>
            <w:tcW w:type="dxa" w:w="4873"/>
          </w:tcPr>
          <w:p>
            <w:r>
              <w:t>output/prices_YYYYMMDD_HHMMSS.csv</w:t>
            </w:r>
          </w:p>
        </w:tc>
      </w:tr>
      <w:tr>
        <w:tc>
          <w:tcPr>
            <w:tcW w:type="dxa" w:w="4873"/>
          </w:tcPr>
          <w:p>
            <w:r>
              <w:t>HTML ultima ejecucion</w:t>
            </w:r>
          </w:p>
        </w:tc>
        <w:tc>
          <w:tcPr>
            <w:tcW w:type="dxa" w:w="4873"/>
          </w:tcPr>
          <w:p>
            <w:r>
              <w:t>output/price_comparison_live.html</w:t>
            </w:r>
          </w:p>
        </w:tc>
      </w:tr>
      <w:tr>
        <w:tc>
          <w:tcPr>
            <w:tcW w:type="dxa" w:w="4873"/>
          </w:tcPr>
          <w:p>
            <w:r>
              <w:t>HTML historico</w:t>
            </w:r>
          </w:p>
        </w:tc>
        <w:tc>
          <w:tcPr>
            <w:tcW w:type="dxa" w:w="4873"/>
          </w:tcPr>
          <w:p>
            <w:r>
              <w:t>output/price_comparison_live_YYYYMMDD_HHMMSS.html</w:t>
            </w:r>
          </w:p>
        </w:tc>
      </w:tr>
    </w:tbl>
    <w:p>
      <w:pPr>
        <w:pStyle w:val="Heading1"/>
      </w:pPr>
      <w:r>
        <w:t>6. Checklist diaria (2 minutos)</w:t>
      </w:r>
    </w:p>
    <w:p>
      <w:r>
        <w:t>Revisa esto al terminar:</w:t>
      </w:r>
    </w:p>
    <w:p>
      <w:pPr>
        <w:pStyle w:val="ListBullet"/>
      </w:pPr>
      <w:r>
        <w:t>[ ] Aparece [OK] Registros de precio en consola.</w:t>
      </w:r>
    </w:p>
    <w:p>
      <w:pPr>
        <w:pStyle w:val="ListBullet"/>
      </w:pPr>
      <w:r>
        <w:t>[ ] Se ha creado CSV/JSON historico con fecha y hora.</w:t>
      </w:r>
    </w:p>
    <w:p>
      <w:pPr>
        <w:pStyle w:val="ListBullet"/>
      </w:pPr>
      <w:r>
        <w:t>[ ] Se ha creado HTML historico con fecha y hora.</w:t>
      </w:r>
    </w:p>
    <w:p>
      <w:pPr>
        <w:pStyle w:val="ListBullet"/>
      </w:pPr>
      <w:r>
        <w:t>[ ] El HTML abre y muestra productos de la tirada.</w:t>
      </w:r>
    </w:p>
    <w:p>
      <w:pPr>
        <w:pStyle w:val="Heading1"/>
      </w:pPr>
      <w:r>
        <w:t>7. Como compartir resultados</w:t>
      </w:r>
    </w:p>
    <w:p>
      <w:r>
        <w:t>Para enviar la corrida del dia, comparte estos 2 archivos:</w:t>
      </w:r>
    </w:p>
    <w:p>
      <w:pPr>
        <w:pStyle w:val="ListNumber"/>
      </w:pPr>
      <w:r>
        <w:t>1) CSV historico de esa ejecucion.</w:t>
      </w:r>
    </w:p>
    <w:p>
      <w:pPr>
        <w:pStyle w:val="ListNumber"/>
      </w:pPr>
      <w:r>
        <w:t>2) HTML historico de esa ejecucion.</w:t>
      </w:r>
    </w:p>
    <w:p>
      <w:r>
        <w:t>Ejemplo: output/prices_20260225_111420.csv y output/price_comparison_live_20260225_111420.html</w:t>
      </w:r>
    </w:p>
    <w:p>
      <w:pPr>
        <w:pStyle w:val="Heading1"/>
      </w:pPr>
      <w:r>
        <w:t>8. Si algo falla (guia simple)</w:t>
      </w:r>
    </w:p>
    <w:p>
      <w:r>
        <w:t>Caso A. No arranca el navegador (Playwright):</w:t>
      </w:r>
    </w:p>
    <w:p>
      <w:pPr>
        <w:spacing w:before="80" w:after="160"/>
        <w:ind w:left="227"/>
      </w:pPr>
      <w:r>
        <w:rPr>
          <w:rFonts w:ascii="Consolas" w:hAnsi="Consolas"/>
          <w:sz w:val="20"/>
        </w:rPr>
        <w:t>python -m playwright install chromium</w:t>
      </w:r>
    </w:p>
    <w:p>
      <w:r>
        <w:t>Caso B. Un competidor aparece con 0 resultados:</w:t>
      </w:r>
    </w:p>
    <w:p>
      <w:r>
        <w:t>Esto puede pasar por bloqueos anti-bot o cambios de web. Repite la tirada. Si persiste, avisa al equipo tecnico.</w:t>
      </w:r>
    </w:p>
    <w:p>
      <w:r>
        <w:t>Caso C. Va mas lento de lo esperado:</w:t>
      </w:r>
    </w:p>
    <w:p>
      <w:pPr>
        <w:pStyle w:val="ListBullet"/>
      </w:pPr>
      <w:r>
        <w:t>Puedes ejecutar por marca para dividir carga:</w:t>
      </w:r>
    </w:p>
    <w:p>
      <w:pPr>
        <w:spacing w:before="80" w:after="160"/>
        <w:ind w:left="227"/>
      </w:pPr>
      <w:r>
        <w:rPr>
          <w:rFonts w:ascii="Consolas" w:hAnsi="Consolas"/>
          <w:sz w:val="20"/>
        </w:rPr>
        <w:t>python run_observatorio_focus_fast.py --brand Samsung</w:t>
        <w:br/>
        <w:t>python run_observatorio_focus_fast.py --brand Apple</w:t>
      </w:r>
    </w:p>
    <w:p>
      <w:pPr>
        <w:pStyle w:val="Heading1"/>
      </w:pPr>
      <w:r>
        <w:t>9. Como mejorarlo sin romper lo que funciona</w:t>
      </w:r>
    </w:p>
    <w:p>
      <w:r>
        <w:t>Regla clave: primero validar en pequeno, luego escalar.</w:t>
      </w:r>
    </w:p>
    <w:p>
      <w:pPr>
        <w:pStyle w:val="ListBullet"/>
      </w:pPr>
      <w:r>
        <w:t>Orden recomendado:</w:t>
      </w:r>
    </w:p>
    <w:p>
      <w:pPr>
        <w:pStyle w:val="ListNumber"/>
      </w:pPr>
      <w:r>
        <w:t>1) Prueba en un solo competidor.</w:t>
      </w:r>
    </w:p>
    <w:p>
      <w:pPr>
        <w:pStyle w:val="ListNumber"/>
      </w:pPr>
      <w:r>
        <w:t>2) Prueba en una sola marca.</w:t>
      </w:r>
    </w:p>
    <w:p>
      <w:pPr>
        <w:pStyle w:val="ListNumber"/>
      </w:pPr>
      <w:r>
        <w:t>3) Prueba completa.</w:t>
      </w:r>
    </w:p>
    <w:p>
      <w:r>
        <w:t>Nunca cambies a la vez scraping + plantilla HTML + estructura de salida en una sola iteracion.</w:t>
      </w:r>
    </w:p>
    <w:p>
      <w:pPr>
        <w:pStyle w:val="Heading1"/>
      </w:pPr>
      <w:r>
        <w:t>10. Comandos utiles</w:t>
      </w:r>
    </w:p>
    <w:p>
      <w:pPr>
        <w:spacing w:before="80" w:after="160"/>
        <w:ind w:left="227"/>
      </w:pPr>
      <w:r>
        <w:rPr>
          <w:rFonts w:ascii="Consolas" w:hAnsi="Consolas"/>
          <w:sz w:val="20"/>
        </w:rPr>
        <w:t>python run_observatorio_focus_fast.py</w:t>
        <w:br/>
        <w:t>python run_observatorio_focus_fast.py --brand Samsung</w:t>
        <w:br/>
        <w:t>python run_observatorio_focus_fast.py --brand Apple</w:t>
        <w:br/>
        <w:t>python run_observatorio_focus_fast.py --competitors "Santander Boutique,Amazon,Media Markt"</w:t>
      </w:r>
    </w:p>
    <w:sectPr w:rsidR="00FC693F" w:rsidRPr="0006063C" w:rsidSect="00034616">
      <w:footerReference w:type="default" r:id="rId9"/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8"/>
      </w:rPr>
      <w:t>Observatorio de Precios - Manual de usuario no tecnico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